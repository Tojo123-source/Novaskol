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B7C7F" w:rsidRDefault="00550E66">
      <w:pPr>
        <w:pStyle w:val="Titre1"/>
        <w:jc w:val="center"/>
      </w:pPr>
      <w:r>
        <w:t>NOVASKOL</w:t>
      </w:r>
    </w:p>
    <w:p w:rsidR="001B7C7F" w:rsidRDefault="00550E66">
      <w:pPr>
        <w:jc w:val="center"/>
      </w:pPr>
      <w:proofErr w:type="spellStart"/>
      <w:r>
        <w:t>Systèmes</w:t>
      </w:r>
      <w:proofErr w:type="spellEnd"/>
      <w:r>
        <w:t xml:space="preserve"> de gestion </w:t>
      </w:r>
      <w:proofErr w:type="spellStart"/>
      <w:r>
        <w:t>scolaire</w:t>
      </w:r>
      <w:proofErr w:type="spellEnd"/>
      <w:r>
        <w:t xml:space="preserve"> pour les écoles </w:t>
      </w:r>
      <w:proofErr w:type="spellStart"/>
      <w:r>
        <w:t>modernes</w:t>
      </w:r>
      <w:proofErr w:type="spellEnd"/>
      <w:r>
        <w:t xml:space="preserve"> à Madagascar</w:t>
      </w:r>
    </w:p>
    <w:p w:rsidR="001B7C7F" w:rsidRDefault="00550E66">
      <w:pPr>
        <w:jc w:val="center"/>
      </w:pPr>
      <w:proofErr w:type="spellStart"/>
      <w:r>
        <w:t>Proposé</w:t>
      </w:r>
      <w:proofErr w:type="spellEnd"/>
      <w:r>
        <w:t xml:space="preserve"> par </w:t>
      </w:r>
      <w:proofErr w:type="spellStart"/>
      <w:r>
        <w:t>une</w:t>
      </w:r>
      <w:proofErr w:type="spellEnd"/>
      <w:r>
        <w:t xml:space="preserve"> association de </w:t>
      </w:r>
      <w:proofErr w:type="spellStart"/>
      <w:r>
        <w:t>jeunes</w:t>
      </w:r>
      <w:proofErr w:type="spellEnd"/>
      <w:r>
        <w:t xml:space="preserve"> </w:t>
      </w:r>
      <w:proofErr w:type="spellStart"/>
      <w:r>
        <w:t>passionnés</w:t>
      </w:r>
      <w:proofErr w:type="spellEnd"/>
      <w:r>
        <w:t xml:space="preserve"> par </w:t>
      </w:r>
      <w:proofErr w:type="spellStart"/>
      <w:r>
        <w:t>l’éducation</w:t>
      </w:r>
      <w:proofErr w:type="spellEnd"/>
      <w:r>
        <w:t xml:space="preserve"> et la </w:t>
      </w:r>
      <w:proofErr w:type="spellStart"/>
      <w:r>
        <w:t>technologie</w:t>
      </w:r>
      <w:proofErr w:type="spellEnd"/>
      <w:r>
        <w:t>.</w:t>
      </w:r>
    </w:p>
    <w:p w:rsidR="001B7C7F" w:rsidRDefault="00550E66">
      <w:pPr>
        <w:pStyle w:val="Titre2"/>
      </w:pPr>
      <w:r>
        <w:t xml:space="preserve">🎯 Nos </w:t>
      </w:r>
      <w:proofErr w:type="spellStart"/>
      <w:r>
        <w:t>objectifs</w:t>
      </w:r>
      <w:proofErr w:type="spellEnd"/>
    </w:p>
    <w:p w:rsidR="001B7C7F" w:rsidRDefault="00550E66">
      <w:r>
        <w:t xml:space="preserve">- Simplifier la gestion </w:t>
      </w:r>
      <w:proofErr w:type="spellStart"/>
      <w:r>
        <w:t>scolaire</w:t>
      </w:r>
      <w:proofErr w:type="spellEnd"/>
      <w:r>
        <w:br/>
        <w:t xml:space="preserve">- </w:t>
      </w:r>
      <w:proofErr w:type="spellStart"/>
      <w:r>
        <w:t>Automatiser</w:t>
      </w:r>
      <w:proofErr w:type="spellEnd"/>
      <w:r>
        <w:t xml:space="preserve"> les bulletins et </w:t>
      </w:r>
      <w:proofErr w:type="spellStart"/>
      <w:r>
        <w:t>résultats</w:t>
      </w:r>
      <w:proofErr w:type="spellEnd"/>
      <w:r>
        <w:br/>
        <w:t xml:space="preserve">- </w:t>
      </w:r>
      <w:proofErr w:type="spellStart"/>
      <w:r>
        <w:t>Offrir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solution </w:t>
      </w:r>
      <w:proofErr w:type="spellStart"/>
      <w:r>
        <w:t>complète</w:t>
      </w:r>
      <w:proofErr w:type="spellEnd"/>
      <w:r>
        <w:t xml:space="preserve">, locale, et </w:t>
      </w:r>
      <w:proofErr w:type="spellStart"/>
      <w:r>
        <w:t>évolutive</w:t>
      </w:r>
      <w:proofErr w:type="spellEnd"/>
      <w:r>
        <w:br/>
        <w:t xml:space="preserve">- </w:t>
      </w:r>
      <w:proofErr w:type="spellStart"/>
      <w:r>
        <w:t>Accompagner</w:t>
      </w:r>
      <w:proofErr w:type="spellEnd"/>
      <w:r>
        <w:t xml:space="preserve"> les écoles dans </w:t>
      </w:r>
      <w:proofErr w:type="spellStart"/>
      <w:r>
        <w:t>leur</w:t>
      </w:r>
      <w:proofErr w:type="spellEnd"/>
      <w:r>
        <w:t xml:space="preserve"> transformation </w:t>
      </w:r>
      <w:proofErr w:type="spellStart"/>
      <w:r>
        <w:t>digitale</w:t>
      </w:r>
      <w:proofErr w:type="spellEnd"/>
    </w:p>
    <w:p w:rsidR="001B7C7F" w:rsidRDefault="00550E66">
      <w:pPr>
        <w:pStyle w:val="Titre2"/>
      </w:pPr>
      <w:r>
        <w:t>🧩 Nos Solutions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402"/>
        <w:gridCol w:w="4402"/>
      </w:tblGrid>
      <w:tr w:rsidR="001B7C7F" w:rsidRPr="00047B9F" w:rsidTr="00047B9F">
        <w:trPr>
          <w:trHeight w:val="330"/>
        </w:trPr>
        <w:tc>
          <w:tcPr>
            <w:tcW w:w="4402" w:type="dxa"/>
          </w:tcPr>
          <w:p w:rsidR="001B7C7F" w:rsidRPr="00047B9F" w:rsidRDefault="00550E66">
            <w:r w:rsidRPr="00047B9F">
              <w:t>Module</w:t>
            </w:r>
          </w:p>
        </w:tc>
        <w:tc>
          <w:tcPr>
            <w:tcW w:w="4402" w:type="dxa"/>
          </w:tcPr>
          <w:p w:rsidR="001B7C7F" w:rsidRPr="00047B9F" w:rsidRDefault="00550E66">
            <w:proofErr w:type="spellStart"/>
            <w:r w:rsidRPr="00047B9F">
              <w:t>Fonctionnalités</w:t>
            </w:r>
            <w:proofErr w:type="spellEnd"/>
          </w:p>
        </w:tc>
      </w:tr>
      <w:tr w:rsidR="001B7C7F" w:rsidRPr="00047B9F" w:rsidTr="00047B9F">
        <w:trPr>
          <w:trHeight w:val="1320"/>
        </w:trPr>
        <w:tc>
          <w:tcPr>
            <w:tcW w:w="4402" w:type="dxa"/>
          </w:tcPr>
          <w:p w:rsidR="001B7C7F" w:rsidRPr="00047B9F" w:rsidRDefault="00550E66">
            <w:r w:rsidRPr="00047B9F">
              <w:rPr>
                <w:rFonts w:ascii="Segoe UI Emoji" w:hAnsi="Segoe UI Emoji" w:cs="Segoe UI Emoji"/>
              </w:rPr>
              <w:t>✅</w:t>
            </w:r>
            <w:r w:rsidRPr="00047B9F">
              <w:t xml:space="preserve"> Bulletin </w:t>
            </w:r>
            <w:proofErr w:type="spellStart"/>
            <w:r w:rsidRPr="00047B9F">
              <w:t>automatique</w:t>
            </w:r>
            <w:proofErr w:type="spellEnd"/>
          </w:p>
        </w:tc>
        <w:tc>
          <w:tcPr>
            <w:tcW w:w="4402" w:type="dxa"/>
          </w:tcPr>
          <w:p w:rsidR="001B7C7F" w:rsidRPr="00047B9F" w:rsidRDefault="00550E66">
            <w:r w:rsidRPr="00047B9F">
              <w:t xml:space="preserve">- </w:t>
            </w:r>
            <w:proofErr w:type="spellStart"/>
            <w:r w:rsidRPr="00047B9F">
              <w:t>Calcul</w:t>
            </w:r>
            <w:proofErr w:type="spellEnd"/>
            <w:r w:rsidRPr="00047B9F">
              <w:t xml:space="preserve"> </w:t>
            </w:r>
            <w:proofErr w:type="spellStart"/>
            <w:r w:rsidRPr="00047B9F">
              <w:t>automatique</w:t>
            </w:r>
            <w:proofErr w:type="spellEnd"/>
            <w:r w:rsidRPr="00047B9F">
              <w:t xml:space="preserve"> des notes</w:t>
            </w:r>
            <w:r w:rsidRPr="00047B9F">
              <w:br/>
              <w:t xml:space="preserve">- </w:t>
            </w:r>
            <w:proofErr w:type="spellStart"/>
            <w:r w:rsidRPr="00047B9F">
              <w:t>Génération</w:t>
            </w:r>
            <w:proofErr w:type="spellEnd"/>
            <w:r w:rsidRPr="00047B9F">
              <w:t xml:space="preserve"> PDF</w:t>
            </w:r>
            <w:r w:rsidRPr="00047B9F">
              <w:br/>
              <w:t xml:space="preserve">- Impression par </w:t>
            </w:r>
            <w:proofErr w:type="spellStart"/>
            <w:r w:rsidRPr="00047B9F">
              <w:t>classe</w:t>
            </w:r>
            <w:proofErr w:type="spellEnd"/>
            <w:r w:rsidRPr="00047B9F">
              <w:t>/</w:t>
            </w:r>
            <w:proofErr w:type="spellStart"/>
            <w:r w:rsidRPr="00047B9F">
              <w:t>élève</w:t>
            </w:r>
            <w:proofErr w:type="spellEnd"/>
            <w:r w:rsidRPr="00047B9F">
              <w:br/>
              <w:t>- Mention, rang, coefficient</w:t>
            </w:r>
          </w:p>
        </w:tc>
      </w:tr>
      <w:tr w:rsidR="001B7C7F" w:rsidRPr="00047B9F" w:rsidTr="00047B9F">
        <w:trPr>
          <w:trHeight w:val="1320"/>
        </w:trPr>
        <w:tc>
          <w:tcPr>
            <w:tcW w:w="4402" w:type="dxa"/>
          </w:tcPr>
          <w:p w:rsidR="001B7C7F" w:rsidRPr="00047B9F" w:rsidRDefault="00550E66">
            <w:r w:rsidRPr="00047B9F">
              <w:rPr>
                <w:rFonts w:ascii="Segoe UI Emoji" w:hAnsi="Segoe UI Emoji" w:cs="Segoe UI Emoji"/>
              </w:rPr>
              <w:t>✅</w:t>
            </w:r>
            <w:r w:rsidRPr="00047B9F">
              <w:t xml:space="preserve"> School Management</w:t>
            </w:r>
          </w:p>
        </w:tc>
        <w:tc>
          <w:tcPr>
            <w:tcW w:w="4402" w:type="dxa"/>
          </w:tcPr>
          <w:p w:rsidR="001B7C7F" w:rsidRPr="00047B9F" w:rsidRDefault="00550E66">
            <w:r w:rsidRPr="00047B9F">
              <w:t xml:space="preserve">- Gestion </w:t>
            </w:r>
            <w:proofErr w:type="spellStart"/>
            <w:r w:rsidRPr="00047B9F">
              <w:t>élèves</w:t>
            </w:r>
            <w:proofErr w:type="spellEnd"/>
            <w:r w:rsidRPr="00047B9F">
              <w:t xml:space="preserve">, profs, </w:t>
            </w:r>
            <w:proofErr w:type="spellStart"/>
            <w:r w:rsidRPr="00047B9F">
              <w:t>paiements</w:t>
            </w:r>
            <w:proofErr w:type="spellEnd"/>
            <w:r w:rsidRPr="00047B9F">
              <w:t xml:space="preserve">, </w:t>
            </w:r>
            <w:proofErr w:type="spellStart"/>
            <w:r w:rsidRPr="00047B9F">
              <w:t>emplois</w:t>
            </w:r>
            <w:proofErr w:type="spellEnd"/>
            <w:r w:rsidRPr="00047B9F">
              <w:t xml:space="preserve"> du temps</w:t>
            </w:r>
            <w:r w:rsidRPr="00047B9F">
              <w:br/>
              <w:t xml:space="preserve">- </w:t>
            </w:r>
            <w:proofErr w:type="spellStart"/>
            <w:r w:rsidRPr="00047B9F">
              <w:t>Multibranche</w:t>
            </w:r>
            <w:proofErr w:type="spellEnd"/>
            <w:r w:rsidRPr="00047B9F">
              <w:br/>
              <w:t xml:space="preserve">- </w:t>
            </w:r>
            <w:proofErr w:type="spellStart"/>
            <w:r w:rsidRPr="00047B9F">
              <w:t>Archivage</w:t>
            </w:r>
            <w:proofErr w:type="spellEnd"/>
            <w:r w:rsidRPr="00047B9F">
              <w:t xml:space="preserve"> et notifications</w:t>
            </w:r>
          </w:p>
        </w:tc>
        <w:bookmarkStart w:id="0" w:name="_GoBack"/>
        <w:bookmarkEnd w:id="0"/>
      </w:tr>
    </w:tbl>
    <w:p w:rsidR="001B7C7F" w:rsidRDefault="00550E66">
      <w:pPr>
        <w:pStyle w:val="Titre2"/>
      </w:pPr>
      <w:r>
        <w:t xml:space="preserve">🎁 </w:t>
      </w:r>
      <w:proofErr w:type="spellStart"/>
      <w:r>
        <w:t>Offre</w:t>
      </w:r>
      <w:proofErr w:type="spellEnd"/>
      <w:r>
        <w:t xml:space="preserve"> </w:t>
      </w:r>
      <w:proofErr w:type="spellStart"/>
      <w:r>
        <w:t>spéciale</w:t>
      </w:r>
      <w:proofErr w:type="spellEnd"/>
      <w:r>
        <w:t xml:space="preserve"> de </w:t>
      </w:r>
      <w:proofErr w:type="spellStart"/>
      <w:r>
        <w:t>lancement</w:t>
      </w:r>
      <w:proofErr w:type="spellEnd"/>
    </w:p>
    <w:p w:rsidR="001B7C7F" w:rsidRDefault="00550E66">
      <w:r>
        <w:t xml:space="preserve">- </w:t>
      </w:r>
      <w:proofErr w:type="spellStart"/>
      <w:r>
        <w:t>Démonstration</w:t>
      </w:r>
      <w:proofErr w:type="spellEnd"/>
      <w:r>
        <w:t xml:space="preserve"> </w:t>
      </w:r>
      <w:proofErr w:type="spellStart"/>
      <w:r>
        <w:t>gratuite</w:t>
      </w:r>
      <w:proofErr w:type="spellEnd"/>
      <w:r>
        <w:t xml:space="preserve"> sur place</w:t>
      </w:r>
      <w:r>
        <w:br/>
        <w:t xml:space="preserve">- Formation </w:t>
      </w:r>
      <w:proofErr w:type="spellStart"/>
      <w:r>
        <w:t>gratuite</w:t>
      </w:r>
      <w:proofErr w:type="spellEnd"/>
      <w:r>
        <w:t xml:space="preserve"> pour le personnel</w:t>
      </w:r>
      <w:r>
        <w:br/>
        <w:t xml:space="preserve">- 1 </w:t>
      </w:r>
      <w:proofErr w:type="spellStart"/>
      <w:r>
        <w:t>mois</w:t>
      </w:r>
      <w:proofErr w:type="spellEnd"/>
      <w:r>
        <w:t xml:space="preserve"> </w:t>
      </w:r>
      <w:proofErr w:type="spellStart"/>
      <w:r>
        <w:t>d’utilisation</w:t>
      </w:r>
      <w:proofErr w:type="spellEnd"/>
      <w:r>
        <w:t xml:space="preserve"> </w:t>
      </w:r>
      <w:proofErr w:type="spellStart"/>
      <w:r>
        <w:t>gratuite</w:t>
      </w:r>
      <w:proofErr w:type="spellEnd"/>
      <w:r>
        <w:br/>
        <w:t>- Support technique à vie</w:t>
      </w:r>
      <w:r>
        <w:br/>
        <w:t xml:space="preserve">- Abonnement </w:t>
      </w:r>
      <w:proofErr w:type="spellStart"/>
      <w:r>
        <w:t>mensuel</w:t>
      </w:r>
      <w:proofErr w:type="spellEnd"/>
      <w:r>
        <w:t xml:space="preserve"> </w:t>
      </w:r>
      <w:proofErr w:type="spellStart"/>
      <w:r>
        <w:t>très</w:t>
      </w:r>
      <w:proofErr w:type="spellEnd"/>
      <w:r>
        <w:t xml:space="preserve"> flexible après le 1er </w:t>
      </w:r>
      <w:proofErr w:type="spellStart"/>
      <w:r>
        <w:t>mois</w:t>
      </w:r>
      <w:proofErr w:type="spellEnd"/>
    </w:p>
    <w:p w:rsidR="001B7C7F" w:rsidRDefault="00550E66">
      <w:pPr>
        <w:pStyle w:val="Titre2"/>
      </w:pPr>
      <w:r>
        <w:t xml:space="preserve">🧠 </w:t>
      </w:r>
      <w:proofErr w:type="spellStart"/>
      <w:r>
        <w:t>Avantages</w:t>
      </w:r>
      <w:proofErr w:type="spellEnd"/>
      <w:r>
        <w:t xml:space="preserve"> pour </w:t>
      </w:r>
      <w:proofErr w:type="spellStart"/>
      <w:r>
        <w:t>votre</w:t>
      </w:r>
      <w:proofErr w:type="spellEnd"/>
      <w:r>
        <w:t xml:space="preserve"> école</w:t>
      </w:r>
    </w:p>
    <w:p w:rsidR="001B7C7F" w:rsidRDefault="00550E66">
      <w:r>
        <w:t>✅ Gain de temps</w:t>
      </w:r>
      <w:r>
        <w:br/>
        <w:t xml:space="preserve">✅ </w:t>
      </w:r>
      <w:proofErr w:type="spellStart"/>
      <w:r>
        <w:t>Moins</w:t>
      </w:r>
      <w:proofErr w:type="spellEnd"/>
      <w:r>
        <w:t xml:space="preserve"> </w:t>
      </w:r>
      <w:proofErr w:type="spellStart"/>
      <w:r>
        <w:t>d’erreurs</w:t>
      </w:r>
      <w:proofErr w:type="spellEnd"/>
      <w:r>
        <w:t xml:space="preserve"> </w:t>
      </w:r>
      <w:proofErr w:type="spellStart"/>
      <w:r>
        <w:t>manuelles</w:t>
      </w:r>
      <w:proofErr w:type="spellEnd"/>
      <w:r>
        <w:br/>
        <w:t xml:space="preserve">✅ </w:t>
      </w:r>
      <w:proofErr w:type="spellStart"/>
      <w:r>
        <w:t>Suivi</w:t>
      </w:r>
      <w:proofErr w:type="spellEnd"/>
      <w:r>
        <w:t xml:space="preserve"> </w:t>
      </w:r>
      <w:proofErr w:type="spellStart"/>
      <w:r>
        <w:t>rapide</w:t>
      </w:r>
      <w:proofErr w:type="spellEnd"/>
      <w:r>
        <w:t xml:space="preserve"> des </w:t>
      </w:r>
      <w:proofErr w:type="spellStart"/>
      <w:r>
        <w:t>élèves</w:t>
      </w:r>
      <w:proofErr w:type="spellEnd"/>
      <w:r>
        <w:br/>
        <w:t xml:space="preserve">✅ Image </w:t>
      </w:r>
      <w:proofErr w:type="spellStart"/>
      <w:r>
        <w:t>moderne</w:t>
      </w:r>
      <w:proofErr w:type="spellEnd"/>
      <w:r>
        <w:t xml:space="preserve"> et </w:t>
      </w:r>
      <w:proofErr w:type="spellStart"/>
      <w:r>
        <w:t>professionnelle</w:t>
      </w:r>
      <w:proofErr w:type="spellEnd"/>
      <w:r>
        <w:br/>
        <w:t xml:space="preserve">✅ </w:t>
      </w:r>
      <w:proofErr w:type="spellStart"/>
      <w:r>
        <w:t>Zéro</w:t>
      </w:r>
      <w:proofErr w:type="spellEnd"/>
      <w:r>
        <w:t xml:space="preserve"> </w:t>
      </w:r>
      <w:proofErr w:type="spellStart"/>
      <w:r>
        <w:t>perte</w:t>
      </w:r>
      <w:proofErr w:type="spellEnd"/>
      <w:r>
        <w:t xml:space="preserve"> de </w:t>
      </w:r>
      <w:proofErr w:type="spellStart"/>
      <w:r>
        <w:t>données</w:t>
      </w:r>
      <w:proofErr w:type="spellEnd"/>
    </w:p>
    <w:p w:rsidR="001B7C7F" w:rsidRDefault="00550E66">
      <w:pPr>
        <w:pStyle w:val="Titre2"/>
      </w:pPr>
      <w:r>
        <w:t xml:space="preserve">👋 Qui </w:t>
      </w:r>
      <w:proofErr w:type="spellStart"/>
      <w:r>
        <w:t>sommes</w:t>
      </w:r>
      <w:proofErr w:type="spellEnd"/>
      <w:r>
        <w:t>-</w:t>
      </w:r>
      <w:proofErr w:type="gramStart"/>
      <w:r>
        <w:t>nous ?</w:t>
      </w:r>
      <w:proofErr w:type="gramEnd"/>
    </w:p>
    <w:p w:rsidR="001B7C7F" w:rsidRDefault="00550E66">
      <w:r>
        <w:t xml:space="preserve">Nous </w:t>
      </w:r>
      <w:proofErr w:type="spellStart"/>
      <w:r>
        <w:t>sommes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équipe</w:t>
      </w:r>
      <w:proofErr w:type="spellEnd"/>
      <w:r>
        <w:t xml:space="preserve"> </w:t>
      </w:r>
      <w:proofErr w:type="spellStart"/>
      <w:r>
        <w:t>malgache</w:t>
      </w:r>
      <w:proofErr w:type="spellEnd"/>
      <w:r>
        <w:t xml:space="preserve">, </w:t>
      </w:r>
      <w:proofErr w:type="spellStart"/>
      <w:r>
        <w:t>jeune</w:t>
      </w:r>
      <w:proofErr w:type="spellEnd"/>
      <w:r>
        <w:t xml:space="preserve">, </w:t>
      </w:r>
      <w:proofErr w:type="spellStart"/>
      <w:r>
        <w:t>engagée</w:t>
      </w:r>
      <w:proofErr w:type="spellEnd"/>
      <w:r>
        <w:t xml:space="preserve">, et </w:t>
      </w:r>
      <w:proofErr w:type="spellStart"/>
      <w:r>
        <w:t>passionnée</w:t>
      </w:r>
      <w:proofErr w:type="spellEnd"/>
      <w:r>
        <w:t>.</w:t>
      </w:r>
      <w:r>
        <w:br/>
        <w:t xml:space="preserve">Notre mission </w:t>
      </w:r>
      <w:proofErr w:type="spellStart"/>
      <w:r>
        <w:t>est</w:t>
      </w:r>
      <w:proofErr w:type="spellEnd"/>
      <w:r>
        <w:t xml:space="preserve"> </w:t>
      </w:r>
      <w:proofErr w:type="spellStart"/>
      <w:r>
        <w:t>d’aider</w:t>
      </w:r>
      <w:proofErr w:type="spellEnd"/>
      <w:r>
        <w:t xml:space="preserve"> les écoles à </w:t>
      </w:r>
      <w:proofErr w:type="spellStart"/>
      <w:r>
        <w:t>progresser</w:t>
      </w:r>
      <w:proofErr w:type="spellEnd"/>
      <w:r>
        <w:t xml:space="preserve"> </w:t>
      </w:r>
      <w:proofErr w:type="spellStart"/>
      <w:r>
        <w:t>grâce</w:t>
      </w:r>
      <w:proofErr w:type="spellEnd"/>
      <w:r>
        <w:t xml:space="preserve"> à la </w:t>
      </w:r>
      <w:proofErr w:type="spellStart"/>
      <w:r>
        <w:t>technologie</w:t>
      </w:r>
      <w:proofErr w:type="spellEnd"/>
      <w:r>
        <w:t>.</w:t>
      </w:r>
      <w:r>
        <w:br/>
        <w:t xml:space="preserve">Nous </w:t>
      </w:r>
      <w:proofErr w:type="spellStart"/>
      <w:r>
        <w:t>croyons</w:t>
      </w:r>
      <w:proofErr w:type="spellEnd"/>
      <w:r>
        <w:t xml:space="preserve"> que </w:t>
      </w:r>
      <w:proofErr w:type="spellStart"/>
      <w:r>
        <w:t>chaque</w:t>
      </w:r>
      <w:proofErr w:type="spellEnd"/>
      <w:r>
        <w:t xml:space="preserve"> école </w:t>
      </w:r>
      <w:proofErr w:type="spellStart"/>
      <w:r>
        <w:t>mérite</w:t>
      </w:r>
      <w:proofErr w:type="spellEnd"/>
      <w:r>
        <w:t xml:space="preserve"> un </w:t>
      </w:r>
      <w:proofErr w:type="spellStart"/>
      <w:r>
        <w:t>outil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, simple et </w:t>
      </w:r>
      <w:proofErr w:type="spellStart"/>
      <w:r>
        <w:t>abordable</w:t>
      </w:r>
      <w:proofErr w:type="spellEnd"/>
      <w:r>
        <w:t>.</w:t>
      </w:r>
    </w:p>
    <w:p w:rsidR="001B7C7F" w:rsidRDefault="00550E66">
      <w:pPr>
        <w:pStyle w:val="Titre2"/>
      </w:pPr>
      <w:r>
        <w:t>📞 Contact direct</w:t>
      </w:r>
    </w:p>
    <w:p w:rsidR="001B7C7F" w:rsidRDefault="00550E66">
      <w:r>
        <w:t xml:space="preserve">Tojo </w:t>
      </w:r>
      <w:r w:rsidR="003446AF">
        <w:t xml:space="preserve">Nambinina </w:t>
      </w:r>
      <w:r>
        <w:t>RANDRIAMIFALY</w:t>
      </w:r>
      <w:r>
        <w:br/>
        <w:t>📱 +261 38 77 299 58</w:t>
      </w:r>
      <w:r>
        <w:br/>
        <w:t xml:space="preserve">📧 </w:t>
      </w:r>
      <w:r w:rsidR="003446AF">
        <w:t>novaskol393@gmail.com</w:t>
      </w:r>
      <w:r>
        <w:br/>
        <w:t xml:space="preserve">🕐 Disponible du </w:t>
      </w:r>
      <w:proofErr w:type="spellStart"/>
      <w:r>
        <w:t>lundi</w:t>
      </w:r>
      <w:proofErr w:type="spellEnd"/>
      <w:r>
        <w:t xml:space="preserve"> au </w:t>
      </w:r>
      <w:proofErr w:type="spellStart"/>
      <w:r>
        <w:t>samedi</w:t>
      </w:r>
      <w:proofErr w:type="spellEnd"/>
    </w:p>
    <w:p w:rsidR="001B7C7F" w:rsidRDefault="00550E66">
      <w:r>
        <w:t xml:space="preserve">“Une école qui </w:t>
      </w:r>
      <w:proofErr w:type="spellStart"/>
      <w:r>
        <w:t>avance</w:t>
      </w:r>
      <w:proofErr w:type="spellEnd"/>
      <w:r>
        <w:t xml:space="preserve"> avec la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école qui </w:t>
      </w:r>
      <w:proofErr w:type="spellStart"/>
      <w:r>
        <w:t>prépare</w:t>
      </w:r>
      <w:proofErr w:type="spellEnd"/>
      <w:r>
        <w:t xml:space="preserve"> </w:t>
      </w:r>
      <w:proofErr w:type="spellStart"/>
      <w:r>
        <w:t>l’avenir</w:t>
      </w:r>
      <w:proofErr w:type="spellEnd"/>
      <w:r>
        <w:t>.”</w:t>
      </w:r>
    </w:p>
    <w:sectPr w:rsidR="001B7C7F" w:rsidSect="00550E66">
      <w:pgSz w:w="12240" w:h="15840"/>
      <w:pgMar w:top="0" w:right="1800" w:bottom="14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B9F"/>
    <w:rsid w:val="0006063C"/>
    <w:rsid w:val="0015074B"/>
    <w:rsid w:val="001B7C7F"/>
    <w:rsid w:val="0029639D"/>
    <w:rsid w:val="00326F90"/>
    <w:rsid w:val="003446AF"/>
    <w:rsid w:val="00550E66"/>
    <w:rsid w:val="00596AB3"/>
    <w:rsid w:val="00AA1D8D"/>
    <w:rsid w:val="00B47730"/>
    <w:rsid w:val="00C55BE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467740"/>
  <w14:defaultImageDpi w14:val="300"/>
  <w15:docId w15:val="{3EABBEC1-8410-4A0F-B4E2-C8C9A7693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E512A0-BD21-4E17-BBCD-75220C765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225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RANDRIAMIFALY Tojo N</cp:lastModifiedBy>
  <cp:revision>6</cp:revision>
  <dcterms:created xsi:type="dcterms:W3CDTF">2013-12-23T23:15:00Z</dcterms:created>
  <dcterms:modified xsi:type="dcterms:W3CDTF">2025-08-02T14:04:00Z</dcterms:modified>
  <cp:category/>
</cp:coreProperties>
</file>